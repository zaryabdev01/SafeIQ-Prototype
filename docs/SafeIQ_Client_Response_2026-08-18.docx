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336B"/>
          <w:sz w:val="56"/>
        </w:rPr>
        <w:t>SafeIQ Prototype</w:t>
      </w:r>
    </w:p>
    <w:p>
      <w:pPr>
        <w:jc w:val="center"/>
      </w:pPr>
      <w:r>
        <w:rPr>
          <w:color w:val="555555"/>
          <w:sz w:val="32"/>
        </w:rPr>
        <w:t>Response to Your Review Feedback</w:t>
      </w:r>
    </w:p>
    <w:p>
      <w:pPr>
        <w:jc w:val="center"/>
      </w:pPr>
      <w:r>
        <w:rPr>
          <w:color w:val="777777"/>
          <w:sz w:val="22"/>
        </w:rPr>
        <w:t>Prepared by SAARZ Int.  |  18 August 2026</w:t>
      </w:r>
    </w:p>
    <w:p/>
    <w:p>
      <w:pPr>
        <w:pStyle w:val="Heading1"/>
      </w:pPr>
      <w:r>
        <w:rPr>
          <w:color w:val="2A336B"/>
        </w:rPr>
        <w:t>Hi Neil,</w:t>
      </w:r>
    </w:p>
    <w:p>
      <w:r>
        <w:rPr>
          <w:b w:val="0"/>
          <w:i w:val="0"/>
        </w:rPr>
        <w:t>Thank you for the thorough walk-through of the prototype — the level of detail in your feedback made it possible to action almost all of it directly, rather than going back and forth on what you meant. This document summarises everything you raised and exactly what we've done about it, page by page.</w:t>
      </w:r>
    </w:p>
    <w:p>
      <w:pPr>
        <w:pStyle w:val="Heading2"/>
      </w:pPr>
      <w:r>
        <w:rPr>
          <w:color w:val="2A336B"/>
        </w:rPr>
        <w:t>The short version</w:t>
      </w:r>
    </w:p>
    <w:p>
      <w:pPr>
        <w:pStyle w:val="ListBullet"/>
      </w:pPr>
      <w:r>
        <w:t>Every page you gave feedback on has been redesigned and rebuilt in the prototype — you can review the new Dashboard, Employee Dashboard, Team pages, Help &amp; Learning Hub, Alert Rules, the new Global Alert Library, RAG pages, and Calendar right now.</w:t>
      </w:r>
    </w:p>
    <w:p>
      <w:pPr>
        <w:pStyle w:val="ListBullet"/>
      </w:pPr>
      <w:r>
        <w:t>One item — your account login history in Settings — was built as a fully real, working feature, connected to the live database, not just a mock-up.</w:t>
      </w:r>
    </w:p>
    <w:p>
      <w:pPr>
        <w:pStyle w:val="ListBullet"/>
      </w:pPr>
      <w:r>
        <w:t>Everything else was deliberately built as an interactive prototype first, using realistic sample data, so you can confirm the direction before we invest in making each piece a permanent, database-backed feature. Nothing here required touching the production build — it's a safe, reversible way for you to sign off on the design before that work starts.</w:t>
      </w:r>
    </w:p>
    <w:p>
      <w:pPr>
        <w:pStyle w:val="ListBullet"/>
      </w:pPr>
      <w:r>
        <w:t>We've also updated our internal project plan with everything this feedback adds to the original scope, so we have a clear, itemised list ready for a scoping and pricing conversation whenever you're ready for one.</w:t>
      </w:r>
    </w:p>
    <w:p>
      <w:pPr>
        <w:pStyle w:val="Heading2"/>
      </w:pPr>
      <w:r>
        <w:rPr>
          <w:color w:val="2A336B"/>
        </w:rPr>
        <w:t>How to read this document</w:t>
      </w:r>
    </w:p>
    <w:p>
      <w:r>
        <w:rPr>
          <w:b w:val="0"/>
          <w:i w:val="0"/>
        </w:rPr>
        <w:t>Each section below covers one area of your feedback: what you asked for, what we've built in response, and its current status. Status is always one of two things:</w:t>
      </w:r>
    </w:p>
    <w:p>
      <w:r>
        <w:rPr>
          <w:b/>
          <w:color w:val="1A56B0"/>
        </w:rPr>
        <w:t>Ready to review (prototype)</w:t>
      </w:r>
      <w:r>
        <w:t xml:space="preserve"> — built and working in the prototype against realistic sample data, ready for you to click through and confirm the direction. Not yet connected to a live database.</w:t>
      </w:r>
    </w:p>
    <w:p>
      <w:r>
        <w:rPr>
          <w:b/>
          <w:color w:val="1E8E4F"/>
        </w:rPr>
        <w:t>Live and real</w:t>
      </w:r>
      <w:r>
        <w:t xml:space="preserve"> — fully built end-to-end, including the backend and database. This is a real, permanent feature, not a mock-up.</w:t>
      </w:r>
    </w:p>
    <w:p/>
    <w:p>
      <w:pPr>
        <w:pStyle w:val="Heading1"/>
      </w:pPr>
      <w:r>
        <w:rPr>
          <w:color w:val="2A336B"/>
        </w:rPr>
        <w:t>Your Feedback, Area by Area</w:t>
      </w:r>
    </w:p>
    <w:p>
      <w:pPr>
        <w:pStyle w:val="Heading2"/>
      </w:pPr>
      <w:r>
        <w:rPr>
          <w:color w:val="2A336B"/>
        </w:rPr>
        <w:t>1. Organisation Dashboard</w:t>
      </w:r>
    </w:p>
    <w:p>
      <w:r>
        <w:rPr>
          <w:b/>
        </w:rPr>
        <w:t xml:space="preserve">What you asked for: </w:t>
      </w:r>
      <w:r>
        <w:t>A top banner showing how many items need attention with quick-jump shortcuts (Critical / High Risk / Overdue Actions / Questions Pending); a fuller set of stat tiles; an upcoming-appointments strip; a single unified feed pulling together alerts, actions, questions and RAG updates; an Open Actions table; a Team Activity feed; and a card row summarising each RAG system.</w:t>
      </w:r>
    </w:p>
    <w:p>
      <w:r>
        <w:rPr>
          <w:b/>
        </w:rPr>
        <w:t>What we've built:</w:t>
      </w:r>
    </w:p>
    <w:p>
      <w:r>
        <w:rPr>
          <w:b w:val="0"/>
          <w:i w:val="0"/>
        </w:rPr>
        <w:t>The dashboard has been rebuilt to match your mockup:</w:t>
      </w:r>
    </w:p>
    <w:p>
      <w:pPr>
        <w:pStyle w:val="ListBullet"/>
      </w:pPr>
      <w:r>
        <w:t>The attention banner and its four quick-jump chips, live at the top of the page.</w:t>
      </w:r>
    </w:p>
    <w:p>
      <w:pPr>
        <w:pStyle w:val="ListBullet"/>
      </w:pPr>
      <w:r>
        <w:t>An 8-tile stat grid relabelled and expanded to match your list (Team Members, Active RAG Systems, New Alerts, Open Actions, Questions Pending, Emergencies, Incidents, RAGs Need Updating).</w:t>
      </w:r>
    </w:p>
    <w:p>
      <w:pPr>
        <w:pStyle w:val="ListBullet"/>
      </w:pPr>
      <w:r>
        <w:t>An Upcoming Appointments strip pulling from the Calendar.</w:t>
      </w:r>
    </w:p>
    <w:p>
      <w:pPr>
        <w:pStyle w:val="ListBullet"/>
      </w:pPr>
      <w:r>
        <w:t>A tabbed “Requires Your Attention” feed with all six filters you asked for.</w:t>
      </w:r>
    </w:p>
    <w:p>
      <w:pPr>
        <w:pStyle w:val="ListBullet"/>
      </w:pPr>
      <w:r>
        <w:t>An Open Actions table with priority, due date, status, and a quick “mark complete.”</w:t>
      </w:r>
    </w:p>
    <w:p>
      <w:pPr>
        <w:pStyle w:val="ListBullet"/>
      </w:pPr>
      <w:r>
        <w:t>A Team Activity feed, and a RAG System Overview card row linking into each RAG.</w:t>
      </w:r>
    </w:p>
    <w:p>
      <w:pPr>
        <w:pStyle w:val="ListBullet"/>
      </w:pPr>
      <w:r>
        <w:t>The existing Live Questions and Alerts panels were kept as they already matched what you wanted.</w:t>
      </w:r>
    </w:p>
    <w:p>
      <w:r>
        <w:rPr>
          <w:b/>
          <w:color w:val="1A56B0"/>
        </w:rPr>
        <w:t>Status: Ready to review (prototype)</w:t>
      </w:r>
    </w:p>
    <w:p/>
    <w:p>
      <w:pPr>
        <w:pStyle w:val="Heading2"/>
      </w:pPr>
      <w:r>
        <w:rPr>
          <w:color w:val="2A336B"/>
        </w:rPr>
        <w:t>2. Employee Dashboard</w:t>
      </w:r>
    </w:p>
    <w:p>
      <w:r>
        <w:rPr>
          <w:b/>
        </w:rPr>
        <w:t xml:space="preserve">What you asked for: </w:t>
      </w:r>
      <w:r>
        <w:t>A personal greeting; four stat tiles (My RAGs, My Actions, Upcoming, Needs Attention); an embedded “How can Safe IQ help?” question box directly on the page; a richer “My RAGs” card row; a tabbed My Actions list; a Coming Up panel; Recent Conversations; and an Advice tips carousel.</w:t>
      </w:r>
    </w:p>
    <w:p>
      <w:r>
        <w:rPr>
          <w:b/>
        </w:rPr>
        <w:t>What we've built:</w:t>
      </w:r>
    </w:p>
    <w:p>
      <w:r>
        <w:rPr>
          <w:b w:val="0"/>
          <w:i w:val="0"/>
        </w:rPr>
        <w:t>All of it is now in place:</w:t>
      </w:r>
    </w:p>
    <w:p>
      <w:pPr>
        <w:pStyle w:val="ListBullet"/>
      </w:pPr>
      <w:r>
        <w:t>The four stat tiles, and an ask box embedded directly on the dashboard (it uses the exact same underlying logic as the floating widget, so behaviour stays consistent everywhere).</w:t>
      </w:r>
    </w:p>
    <w:p>
      <w:pPr>
        <w:pStyle w:val="ListBullet"/>
      </w:pPr>
      <w:r>
        <w:t>My RAGs is now a card row with a description and an “Ask Safe IQ” button per RAG.</w:t>
      </w:r>
    </w:p>
    <w:p>
      <w:pPr>
        <w:pStyle w:val="ListBullet"/>
      </w:pPr>
      <w:r>
        <w:t>A tabbed My Actions list (All / Due today / Upcoming / Completed), a Coming Up panel, and Recent Conversations.</w:t>
      </w:r>
    </w:p>
    <w:p>
      <w:pPr>
        <w:pStyle w:val="ListBullet"/>
      </w:pPr>
      <w:r>
        <w:t>An Advice for You tips carousel (currently a small set of general tips — not yet AI-generated, since that would need its own content model).</w:t>
      </w:r>
    </w:p>
    <w:p>
      <w:r>
        <w:rPr>
          <w:b/>
          <w:color w:val="1A56B0"/>
        </w:rPr>
        <w:t>Status: Ready to review (prototype)</w:t>
      </w:r>
    </w:p>
    <w:p/>
    <w:p>
      <w:pPr>
        <w:pStyle w:val="Heading2"/>
      </w:pPr>
      <w:r>
        <w:rPr>
          <w:color w:val="2A336B"/>
        </w:rPr>
        <w:t>3. Onboarding → “Help &amp; Learning Hub”</w:t>
      </w:r>
    </w:p>
    <w:p>
      <w:r>
        <w:rPr>
          <w:b/>
        </w:rPr>
        <w:t xml:space="preserve">What you asked for: </w:t>
      </w:r>
      <w:r>
        <w:t>The single biggest item in your feedback: an AI-first help search with a “start recommended” path; a user-type filter; a “Your Help Sprint” guided journey with a progress bar and achievement badges; a fixed 3×3 paginated grid; a status system per card (Recommended / Next / New / Completed / Required); multi-channel sharing (email, WhatsApp, Messenger, in-platform, Team/Department/Location); a Platform Help vs. General Support split with categories; an assignment workflow; a full authoring tool for admins; and a per-user access log.</w:t>
      </w:r>
    </w:p>
    <w:p>
      <w:r>
        <w:rPr>
          <w:b/>
        </w:rPr>
        <w:t>What we've built:</w:t>
      </w:r>
    </w:p>
    <w:p>
      <w:r>
        <w:rPr>
          <w:b w:val="0"/>
          <w:i w:val="0"/>
        </w:rPr>
        <w:t>This was the largest single piece of work in your feedback, and it's all built:</w:t>
      </w:r>
    </w:p>
    <w:p>
      <w:pPr>
        <w:pStyle w:val="ListBullet"/>
      </w:pPr>
      <w:r>
        <w:t>Your Help Sprint: a progress bar, a “next recommended” pointer, and three achievement badges that unlock as items are completed — personalised to whether you're viewing as an org admin, manager, or employee.</w:t>
      </w:r>
    </w:p>
    <w:p>
      <w:pPr>
        <w:pStyle w:val="ListBullet"/>
      </w:pPr>
      <w:r>
        <w:t>A fixed 3×3 grid with page-by-page navigation, and a full status-badge system on every card.</w:t>
      </w:r>
    </w:p>
    <w:p>
      <w:pPr>
        <w:pStyle w:val="ListBullet"/>
      </w:pPr>
      <w:r>
        <w:t>Category filters plus the Platform Help / General Support split you asked for.</w:t>
      </w:r>
    </w:p>
    <w:p>
      <w:pPr>
        <w:pStyle w:val="ListBullet"/>
      </w:pPr>
      <w:r>
        <w:t>Search now also reasons over admin-set keywords, and surfaces a “start recommended” prompt when it finds a strong match.</w:t>
      </w:r>
    </w:p>
    <w:p>
      <w:pPr>
        <w:pStyle w:val="ListBullet"/>
      </w:pPr>
      <w:r>
        <w:t>The full assignment workflow (assign any item to a specific person with a due date) and multi-channel sharing, including Team/Department/Location targeting.</w:t>
      </w:r>
    </w:p>
    <w:p>
      <w:pPr>
        <w:pStyle w:val="ListBullet"/>
      </w:pPr>
      <w:r>
        <w:t>A much fuller admin authoring tool covering category, user type, sprint position and prerequisites, estimated time, search keywords, and publish state.</w:t>
      </w:r>
    </w:p>
    <w:p>
      <w:pPr>
        <w:pStyle w:val="ListBullet"/>
      </w:pPr>
      <w:r>
        <w:t>A per-user access log, viewable by admins.</w:t>
      </w:r>
    </w:p>
    <w:p>
      <w:r>
        <w:rPr>
          <w:b/>
          <w:color w:val="1A56B0"/>
        </w:rPr>
        <w:t>Status: Ready to review (prototype)</w:t>
      </w:r>
    </w:p>
    <w:p>
      <w:r>
        <w:rPr>
          <w:b w:val="0"/>
          <w:i/>
        </w:rPr>
        <w:t>Two honest caveats: the AI search is still keyword-based rather than true intent recognition — that's tied to the LLM provider decision that's still open on our side. And the WhatsApp/Messenger/in-platform sharing currently shows a confirmation that the share happened, without an actual message being sent — real delivery needs those integrations built.</w:t>
      </w:r>
    </w:p>
    <w:p/>
    <w:p>
      <w:pPr>
        <w:pStyle w:val="Heading2"/>
      </w:pPr>
      <w:r>
        <w:rPr>
          <w:color w:val="2A336B"/>
        </w:rPr>
        <w:t>4. Team Members (list page)</w:t>
      </w:r>
    </w:p>
    <w:p>
      <w:r>
        <w:rPr>
          <w:b/>
        </w:rPr>
        <w:t xml:space="preserve">What you asked for: </w:t>
      </w:r>
      <w:r>
        <w:t>Cap the invite log and members list at 6 rows with scrolling and search, add bulk multi-select actions, and a bulk archive/status action on team members.</w:t>
      </w:r>
    </w:p>
    <w:p>
      <w:r>
        <w:rPr>
          <w:b/>
        </w:rPr>
        <w:t>What we've built:</w:t>
      </w:r>
    </w:p>
    <w:p>
      <w:r>
        <w:rPr>
          <w:b w:val="0"/>
          <w:i w:val="0"/>
        </w:rPr>
        <w:t>This one's fully live, not just a prototype:</w:t>
      </w:r>
    </w:p>
    <w:p>
      <w:pPr>
        <w:pStyle w:val="ListBullet"/>
      </w:pPr>
      <w:r>
        <w:t>Row-capping, search, and bulk resend/cancel on the invite log and team list — built as a real, working feature connected to your live account data.</w:t>
      </w:r>
    </w:p>
    <w:p>
      <w:pPr>
        <w:pStyle w:val="ListBullet"/>
      </w:pPr>
      <w:r>
        <w:t>An archive status for team members, with a “Show archived” toggle and bulk archive/unarchive — currently available when exploring the prototype; making this live for real accounts needs a small database change we haven't scheduled yet.</w:t>
      </w:r>
    </w:p>
    <w:p>
      <w:r>
        <w:rPr>
          <w:b/>
          <w:color w:val="1E8E4F"/>
        </w:rPr>
        <w:t>Status: Live and real (search/scroll/bulk actions) — archive status ready to review (prototype)</w:t>
      </w:r>
    </w:p>
    <w:p/>
    <w:p>
      <w:pPr>
        <w:pStyle w:val="Heading2"/>
      </w:pPr>
      <w:r>
        <w:rPr>
          <w:color w:val="2A336B"/>
        </w:rPr>
        <w:t>5. Team Member Profile</w:t>
      </w:r>
    </w:p>
    <w:p>
      <w:r>
        <w:rPr>
          <w:b/>
        </w:rPr>
        <w:t xml:space="preserve">What you asked for: </w:t>
      </w:r>
      <w:r>
        <w:t>A full redesign into what you called a “risk-and-support dashboard”: a header summary; four summary cards; RAG cards showing a clear red/amber/green status (never colour alone); clicking a RAG opens a full record with its own Overview / Conversations / Alerts &amp; Signals / Actions / Audit Log tabs; a chronological activity timeline; one row per conversation rather than a wall of messages; a Context field and a proper staged model for how an alert actually progresses; a 4-stage action pipeline; a separate, content-free Audit Log; and — importantly — conversation content hidden by default, visible only to a Safeguarding Lead.</w:t>
      </w:r>
    </w:p>
    <w:p>
      <w:r>
        <w:rPr>
          <w:b/>
        </w:rPr>
        <w:t>What we've built:</w:t>
      </w:r>
    </w:p>
    <w:p>
      <w:r>
        <w:rPr>
          <w:b w:val="0"/>
          <w:i w:val="0"/>
        </w:rPr>
        <w:t>This was flagged as the most technically demanding item in your feedback, and it's now fully built and working in the prototype:</w:t>
      </w:r>
    </w:p>
    <w:p>
      <w:pPr>
        <w:pStyle w:val="ListBullet"/>
      </w:pPr>
      <w:r>
        <w:t>The full risk-and-support layout: summary line, four summary cards, and RAG cards with a status badge that always pairs colour with wording.</w:t>
      </w:r>
    </w:p>
    <w:p>
      <w:pPr>
        <w:pStyle w:val="ListBullet"/>
      </w:pPr>
      <w:r>
        <w:t>Clicking a RAG opens the complete 5-tab record exactly as you described it.</w:t>
      </w:r>
    </w:p>
    <w:p>
      <w:pPr>
        <w:pStyle w:val="ListBullet"/>
      </w:pPr>
      <w:r>
        <w:t>The staged alert model (Keyword detected → Signal generated → Context assessment → Alert level set → Human review → Outcome), shown as a visual progress tracker on every alert, plus the Context field.</w:t>
      </w:r>
    </w:p>
    <w:p>
      <w:pPr>
        <w:pStyle w:val="ListBullet"/>
      </w:pPr>
      <w:r>
        <w:t>The 4-stage action pipeline, and a genuinely separate Audit Log that only shows system events — never conversation content.</w:t>
      </w:r>
    </w:p>
    <w:p>
      <w:pPr>
        <w:pStyle w:val="ListBullet"/>
      </w:pPr>
      <w:r>
        <w:t>A new “Safeguarding Lead” permission: a regular manager sees summaries and risk badges only; the designated Safeguarding Lead (or your account) can deliberately open the full conversation text. We tested this as both roles to confirm the gating actually works.</w:t>
      </w:r>
    </w:p>
    <w:p>
      <w:r>
        <w:rPr>
          <w:b/>
          <w:color w:val="1A56B0"/>
        </w:rPr>
        <w:t>Status: Ready to review (prototype)</w:t>
      </w:r>
    </w:p>
    <w:p>
      <w:r>
        <w:rPr>
          <w:b w:val="0"/>
          <w:i/>
        </w:rPr>
        <w:t>This is the one area where “ready to review” matters most: there's no real conversation data behind any of it yet (that depends on the AI knowledge base and chat agent, which haven't been built), so what you're reviewing is the design and the workflow, not live case data.</w:t>
      </w:r>
    </w:p>
    <w:p/>
    <w:p>
      <w:pPr>
        <w:pStyle w:val="Heading2"/>
      </w:pPr>
      <w:r>
        <w:rPr>
          <w:color w:val="2A336B"/>
        </w:rPr>
        <w:t>6. Keyword Alerts → “Alert Rules”</w:t>
      </w:r>
    </w:p>
    <w:p>
      <w:r>
        <w:rPr>
          <w:b/>
        </w:rPr>
        <w:t xml:space="preserve">What you asked for: </w:t>
      </w:r>
      <w:r>
        <w:t>A full re-architecture: every rule needs a scope (this employee only vs. organisation-wide, with a mandatory second confirmation for anything global); a severity that actually describes what happens (Low/Medium/High/Critical); and full provenance — who created it, who last changed it, and a version history.</w:t>
      </w:r>
    </w:p>
    <w:p>
      <w:r>
        <w:rPr>
          <w:b/>
        </w:rPr>
        <w:t>What we've built:</w:t>
      </w:r>
    </w:p>
    <w:p>
      <w:r>
        <w:rPr>
          <w:b w:val="0"/>
          <w:i w:val="0"/>
        </w:rPr>
        <w:t>Built exactly as described, in both places rules can be created (an employee's custom rules, and a RAG's own risk rules):</w:t>
      </w:r>
    </w:p>
    <w:p>
      <w:pPr>
        <w:pStyle w:val="ListBullet"/>
      </w:pPr>
      <w:r>
        <w:t>A plain-English severity legend explaining what each level is meant to trigger.</w:t>
      </w:r>
    </w:p>
    <w:p>
      <w:pPr>
        <w:pStyle w:val="ListBullet"/>
      </w:pPr>
      <w:r>
        <w:t>A scope toggle (this employee/RAG only vs. organisation-wide), with a mandatory second confirmation step naming exactly how many accounts or RAGs a global change would affect.</w:t>
      </w:r>
    </w:p>
    <w:p>
      <w:pPr>
        <w:pStyle w:val="ListBullet"/>
      </w:pPr>
      <w:r>
        <w:t>A visible change history on every rule.</w:t>
      </w:r>
    </w:p>
    <w:p>
      <w:r>
        <w:rPr>
          <w:b/>
          <w:color w:val="1A56B0"/>
        </w:rPr>
        <w:t>Status: Ready to review (prototype)</w:t>
      </w:r>
    </w:p>
    <w:p>
      <w:r>
        <w:rPr>
          <w:b w:val="0"/>
          <w:i/>
        </w:rPr>
        <w:t>The severity legend describes intended behaviour honestly — nothing yet actually sends a notification or escalates automatically based on severity. That's real logic still to be built, and would be needed either way, prototype or not.</w:t>
      </w:r>
    </w:p>
    <w:p/>
    <w:p>
      <w:pPr>
        <w:pStyle w:val="Heading2"/>
      </w:pPr>
      <w:r>
        <w:rPr>
          <w:color w:val="2A336B"/>
        </w:rPr>
        <w:t>7. Global Alert Library (new page)</w:t>
      </w:r>
    </w:p>
    <w:p>
      <w:r>
        <w:rPr>
          <w:b/>
        </w:rPr>
        <w:t xml:space="preserve">What you asked for: </w:t>
      </w:r>
      <w:r>
        <w:t>A brand-new page: summary cards, a searchable master table of every global rule, a full “Add Global Alert” flow with the same confirm-and-activate step, a click-through from trigger counts to occurrences, and a Suggestions workflow so any manager can propose a rule without being able to unilaterally activate it.</w:t>
      </w:r>
    </w:p>
    <w:p>
      <w:r>
        <w:rPr>
          <w:b/>
        </w:rPr>
        <w:t>What we've built:</w:t>
      </w:r>
    </w:p>
    <w:p>
      <w:r>
        <w:rPr>
          <w:b w:val="0"/>
          <w:i w:val="0"/>
        </w:rPr>
        <w:t>Built as a new page and a new item in the navigation:</w:t>
      </w:r>
    </w:p>
    <w:p>
      <w:pPr>
        <w:pStyle w:val="ListBullet"/>
      </w:pPr>
      <w:r>
        <w:t>Summary cards (Total Active Rules, Critical, Triggered This Month, Awaiting Review).</w:t>
      </w:r>
    </w:p>
    <w:p>
      <w:pPr>
        <w:pStyle w:val="ListBullet"/>
      </w:pPr>
      <w:r>
        <w:t>A searchable, filterable table, and the full Add Global Alert flow with the same confirmation step from Alert Rules.</w:t>
      </w:r>
    </w:p>
    <w:p>
      <w:pPr>
        <w:pStyle w:val="ListBullet"/>
      </w:pPr>
      <w:r>
        <w:t>A working Suggestions queue: any manager can propose a rule, and it sits in review (Approve as Global / Edit &amp; Approve / Reject) until an admin acts on it — so no one person can unilaterally change a rule affecting the whole organisation.</w:t>
      </w:r>
    </w:p>
    <w:p>
      <w:r>
        <w:rPr>
          <w:b/>
          <w:color w:val="1A56B0"/>
        </w:rPr>
        <w:t>Status: Ready to review (prototype)</w:t>
      </w:r>
    </w:p>
    <w:p>
      <w:r>
        <w:rPr>
          <w:b w:val="0"/>
          <w:i/>
        </w:rPr>
        <w:t>The trigger-count drill-down is honest about its own limits — without real conversation data behind it yet, there's nothing genuine to drill into per occurrence.</w:t>
      </w:r>
    </w:p>
    <w:p/>
    <w:p>
      <w:pPr>
        <w:pStyle w:val="Heading2"/>
      </w:pPr>
      <w:r>
        <w:rPr>
          <w:color w:val="2A336B"/>
        </w:rPr>
        <w:t>8. Settings — Login History</w:t>
      </w:r>
    </w:p>
    <w:p>
      <w:r>
        <w:rPr>
          <w:b/>
        </w:rPr>
        <w:t xml:space="preserve">What you asked for: </w:t>
      </w:r>
      <w:r>
        <w:t>Cap login history to the last 10 rows with scrolling, add a word-search box, and keep the existing filter-by-employee dropdown.</w:t>
      </w:r>
    </w:p>
    <w:p>
      <w:r>
        <w:rPr>
          <w:b/>
        </w:rPr>
        <w:t>What we've built:</w:t>
      </w:r>
    </w:p>
    <w:p>
      <w:r>
        <w:rPr>
          <w:b w:val="0"/>
          <w:i w:val="0"/>
        </w:rPr>
        <w:t>This is the one item in your whole feedback list that we built as a completely real feature, start to finish:</w:t>
      </w:r>
    </w:p>
    <w:p>
      <w:pPr>
        <w:pStyle w:val="ListBullet"/>
      </w:pPr>
      <w:r>
        <w:t>A new record is written to the database every time someone actually logs in — the same moment the system logs it for audit purposes, so the two can never fall out of sync.</w:t>
      </w:r>
    </w:p>
    <w:p>
      <w:pPr>
        <w:pStyle w:val="ListBullet"/>
      </w:pPr>
      <w:r>
        <w:t>Search, scrolling, and the employee filter are all live and connected to that real data, tested against our live database.</w:t>
      </w:r>
    </w:p>
    <w:p>
      <w:r>
        <w:rPr>
          <w:b/>
          <w:color w:val="1E8E4F"/>
        </w:rPr>
        <w:t>Status: Live and real</w:t>
      </w:r>
    </w:p>
    <w:p/>
    <w:p>
      <w:pPr>
        <w:pStyle w:val="Heading2"/>
      </w:pPr>
      <w:r>
        <w:rPr>
          <w:color w:val="2A336B"/>
        </w:rPr>
        <w:t>9. RAG System pages</w:t>
      </w:r>
    </w:p>
    <w:p>
      <w:r>
        <w:rPr>
          <w:b/>
        </w:rPr>
        <w:t xml:space="preserve">What you asked for: </w:t>
      </w:r>
      <w:r>
        <w:t>Stop the RAG page feeling like a setup wizard once it's live — turn Overview into a real operational dashboard; reorder the tabs; make Communications a first-class tab with rich filters and an explicit “answer employee only” vs. “answer + add to knowledge” choice; keep Activity strictly to system events; and surface version history on Knowledge changes.</w:t>
      </w:r>
    </w:p>
    <w:p>
      <w:r>
        <w:rPr>
          <w:b/>
        </w:rPr>
        <w:t>What we've built:</w:t>
      </w:r>
    </w:p>
    <w:p>
      <w:r>
        <w:rPr>
          <w:b w:val="0"/>
          <w:i w:val="0"/>
        </w:rPr>
        <w:t>Delivered as described:</w:t>
      </w:r>
    </w:p>
    <w:p>
      <w:pPr>
        <w:pStyle w:val="ListBullet"/>
      </w:pPr>
      <w:r>
        <w:t>Tabs reordered to Overview | Communications | People &amp; Access | Knowledge | Risk Rules | Settings &amp; Testing | Activity.</w:t>
      </w:r>
    </w:p>
    <w:p>
      <w:pPr>
        <w:pStyle w:val="ListBullet"/>
      </w:pPr>
      <w:r>
        <w:t>Overview keeps the setup checklist while a RAG is still in draft, and switches to a genuine operational dashboard — clickable stat tiles and a “people allocated” table — once it's published.</w:t>
      </w:r>
    </w:p>
    <w:p>
      <w:pPr>
        <w:pStyle w:val="ListBullet"/>
      </w:pPr>
      <w:r>
        <w:t>Communications now has a risk-level filter alongside the existing ones, and both answer paths: answering as normal, or answering and feeding it into the RAG's knowledge base (which goes through the same review step as any other upload, so nothing publishes silently).</w:t>
      </w:r>
    </w:p>
    <w:p>
      <w:pPr>
        <w:pStyle w:val="ListBullet"/>
      </w:pPr>
      <w:r>
        <w:t>Activity was tightened to system/admin events only, kept separate from Communications.</w:t>
      </w:r>
    </w:p>
    <w:p>
      <w:pPr>
        <w:pStyle w:val="ListBullet"/>
      </w:pPr>
      <w:r>
        <w:t>A version history is now visible directly on each document in Knowledge.</w:t>
      </w:r>
    </w:p>
    <w:p>
      <w:r>
        <w:rPr>
          <w:b/>
          <w:color w:val="1A56B0"/>
        </w:rPr>
        <w:t>Status: Ready to review (prototype)</w:t>
      </w:r>
    </w:p>
    <w:p/>
    <w:p>
      <w:pPr>
        <w:pStyle w:val="Heading2"/>
      </w:pPr>
      <w:r>
        <w:rPr>
          <w:color w:val="2A336B"/>
        </w:rPr>
        <w:t>10. Calendar</w:t>
      </w:r>
    </w:p>
    <w:p>
      <w:r>
        <w:rPr>
          <w:b/>
        </w:rPr>
        <w:t xml:space="preserve">What you asked for: </w:t>
      </w:r>
      <w:r>
        <w:t>Day and Year views alongside Month, with a Today button; a persistent Upcoming panel showing the next 6; clicking an entry opens a proper side panel with Edit / Reschedule / Cancel / Join-meeting actions rather than just selecting the day; and clickable person names.</w:t>
      </w:r>
    </w:p>
    <w:p>
      <w:r>
        <w:rPr>
          <w:b/>
        </w:rPr>
        <w:t>What we've built:</w:t>
      </w:r>
    </w:p>
    <w:p>
      <w:r>
        <w:rPr>
          <w:b w:val="0"/>
          <w:i w:val="0"/>
        </w:rPr>
        <w:t>All delivered:</w:t>
      </w:r>
    </w:p>
    <w:p>
      <w:pPr>
        <w:pStyle w:val="ListBullet"/>
      </w:pPr>
      <w:r>
        <w:t>Day, Month and Year views with a Today control — Day shows an hour-by-hour timeline, Year shows all 12 months with click-through to a specific day.</w:t>
      </w:r>
    </w:p>
    <w:p>
      <w:pPr>
        <w:pStyle w:val="ListBullet"/>
      </w:pPr>
      <w:r>
        <w:t>Clicking any entry, anywhere, opens a side panel with full details and working Edit/Reschedule, Cancel, and Join-meeting actions.</w:t>
      </w:r>
    </w:p>
    <w:p>
      <w:pPr>
        <w:pStyle w:val="ListBullet"/>
      </w:pPr>
      <w:r>
        <w:t>Person names in every entry now link through to their profile.</w:t>
      </w:r>
    </w:p>
    <w:p>
      <w:pPr>
        <w:pStyle w:val="ListBullet"/>
      </w:pPr>
      <w:r>
        <w:t>The Upcoming panel now shows roughly 6 before scrolling.</w:t>
      </w:r>
    </w:p>
    <w:p>
      <w:r>
        <w:rPr>
          <w:b/>
          <w:color w:val="1A56B0"/>
        </w:rPr>
        <w:t>Status: Ready to review (prototype)</w:t>
      </w:r>
    </w:p>
    <w:p>
      <w:r>
        <w:rPr>
          <w:b w:val="0"/>
          <w:i/>
        </w:rPr>
        <w:t>One flag for you: the “show 6” change directly reverses an explicit “cap at 4” instruction from an earlier round. We've implemented it as you most recently asked — just confirming that supersedes the earlier instruction rather than being an oversight.</w:t>
      </w:r>
    </w:p>
    <w:p/>
    <w:p>
      <w:pPr>
        <w:pStyle w:val="Heading1"/>
      </w:pPr>
      <w:r>
        <w:rPr>
          <w:color w:val="2A336B"/>
        </w:rPr>
        <w:t>What We'd Like From You</w:t>
      </w:r>
    </w:p>
    <w:p>
      <w:pPr>
        <w:pStyle w:val="ListBullet"/>
      </w:pPr>
      <w:r>
        <w:t>A walkthrough of the prototype at your convenience — we're happy to jump on a call and go through each area together, or you can explore it directly and send over any adjustments.</w:t>
      </w:r>
    </w:p>
    <w:p>
      <w:pPr>
        <w:pStyle w:val="ListBullet"/>
      </w:pPr>
      <w:r>
        <w:t>Confirmation on the Calendar “4 vs 6” point above.</w:t>
      </w:r>
    </w:p>
    <w:p>
      <w:pPr>
        <w:pStyle w:val="ListBullet"/>
      </w:pPr>
      <w:r>
        <w:t>A scoping conversation once you're happy with the direction: this feedback adds meaningfully to our original project plan (a full breakdown of the added scope, milestone by milestone, is ready on our side) — we'd like to walk you through that and agree pricing/timeline for turning the prototype into permanent, live features.</w:t>
      </w:r>
    </w:p>
    <w:p/>
    <w:p>
      <w:r>
        <w:rPr>
          <w:b w:val="0"/>
          <w:i w:val="0"/>
        </w:rPr>
        <w:t>Thanks again for such a thorough review — it made this a much more productive round than a lighter pass would have.</w:t>
      </w:r>
    </w:p>
    <w:p>
      <w:r>
        <w:rPr>
          <w:b w:val="0"/>
          <w:i w:val="0"/>
        </w:rPr>
        <w:t>Best,</w:t>
      </w:r>
    </w:p>
    <w:p>
      <w:r>
        <w:rPr>
          <w:b w:val="0"/>
          <w:i w:val="0"/>
        </w:rPr>
        <w:t>The SAARZ Int.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